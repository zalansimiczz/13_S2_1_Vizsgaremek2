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Tollútdíj mobil alkalmazás fejlesztői dokumentáció</w:t>
      </w:r>
    </w:p>
    <w:p/>
    <w:p>
      <w:r>
        <w:t>1. A mobil alkalmazás célja</w:t>
      </w:r>
    </w:p>
    <w:p/>
    <w:p>
      <w:r>
        <w:t>Az alkalmazás célja egy adatbázis alapú tollútdíj rendszer mobil kliensének megvalósítása, amely lehetővé teszi a sofőrök azonosítását és a járművek mozgásának követését GPS adatok segítségével.</w:t>
      </w:r>
    </w:p>
    <w:p/>
    <w:p>
      <w:r>
        <w:t>A rendszer a sofőr bejelentkezése után rendszeresen továbbítja a készülék aktuális helyzetét a szerver felé.</w:t>
      </w:r>
    </w:p>
    <w:p/>
    <w:p>
      <w:r>
        <w:t>2. Technológiai környezet</w:t>
      </w:r>
    </w:p>
    <w:p/>
    <w:p>
      <w:r>
        <w:t>Kliensoldal:</w:t>
      </w:r>
    </w:p>
    <w:p>
      <w:r>
        <w:t>- Flutter</w:t>
      </w:r>
    </w:p>
    <w:p>
      <w:r>
        <w:t>- Dart</w:t>
      </w:r>
    </w:p>
    <w:p>
      <w:r>
        <w:t>- http csomag</w:t>
      </w:r>
    </w:p>
    <w:p>
      <w:r>
        <w:t>- shared_preferences</w:t>
      </w:r>
    </w:p>
    <w:p>
      <w:r>
        <w:t>- geolocator</w:t>
      </w:r>
    </w:p>
    <w:p/>
    <w:p>
      <w:r>
        <w:t>Szerveroldal:</w:t>
      </w:r>
    </w:p>
    <w:p>
      <w:r>
        <w:t>- PHP REST API</w:t>
      </w:r>
    </w:p>
    <w:p>
      <w:r>
        <w:t>- MySQL adatbázis</w:t>
      </w:r>
    </w:p>
    <w:p>
      <w:r>
        <w:t>- Token alapú hitelesítés</w:t>
      </w:r>
    </w:p>
    <w:p/>
    <w:p>
      <w:r>
        <w:t>3. Fő funkciók</w:t>
      </w:r>
    </w:p>
    <w:p/>
    <w:p>
      <w:r>
        <w:t>- Bejelentkezés</w:t>
      </w:r>
    </w:p>
    <w:p>
      <w:r>
        <w:t>- Token kezelés</w:t>
      </w:r>
    </w:p>
    <w:p>
      <w:r>
        <w:t>- GPS alapú helymeghatározás</w:t>
      </w:r>
    </w:p>
    <w:p>
      <w:r>
        <w:t>- Pozíció rendszeres küldése</w:t>
      </w:r>
    </w:p>
    <w:p>
      <w:r>
        <w:t>- Kijelentkezés</w:t>
      </w:r>
    </w:p>
    <w:p/>
    <w:p>
      <w:r>
        <w:t>4. Adatbázis</w:t>
      </w:r>
    </w:p>
    <w:p/>
    <w:p>
      <w:r>
        <w:t>Szükséges táblák:</w:t>
      </w:r>
    </w:p>
    <w:p>
      <w:r>
        <w:t>- felhasznalok</w:t>
      </w:r>
    </w:p>
    <w:p>
      <w:r>
        <w:t>- felhasznalo_sessionok</w:t>
      </w:r>
    </w:p>
    <w:p>
      <w:r>
        <w:t>- tracker_poziciok</w:t>
      </w:r>
    </w:p>
    <w:p/>
    <w:p>
      <w:r>
        <w:t>5. Működés</w:t>
      </w:r>
    </w:p>
    <w:p/>
    <w:p>
      <w:r>
        <w:t>Bejelentkezés után a rendszer tokent generál, majd az alkalmazás 10 másodpercenként elküldi a GPS koordinátákat a szervernek.</w:t>
      </w:r>
    </w:p>
    <w:p/>
    <w:p>
      <w:r>
        <w:t>6. Fejlesztési környezet</w:t>
      </w:r>
    </w:p>
    <w:p/>
    <w:p>
      <w:r>
        <w:t>- Flutter SDK</w:t>
      </w:r>
    </w:p>
    <w:p>
      <w:r>
        <w:t>- Android Studio / VS Code</w:t>
      </w:r>
    </w:p>
    <w:p>
      <w:r>
        <w:t>- PHP környezet (XAMPP)</w:t>
      </w:r>
    </w:p>
    <w:p>
      <w:r>
        <w:t>- MySQL</w:t>
      </w:r>
    </w:p>
    <w:p/>
    <w:p>
      <w:r>
        <w:t>7. Megjegyzések</w:t>
      </w:r>
    </w:p>
    <w:p/>
    <w:p>
      <w:r>
        <w:t>- HTTP használat (nem HTTPS)</w:t>
      </w:r>
    </w:p>
    <w:p>
      <w:r>
        <w:t>- Hardcode-olt backend URL</w:t>
      </w:r>
    </w:p>
    <w:p>
      <w:r>
        <w:t>- Alap hibakezelés</w:t>
      </w:r>
    </w:p>
    <w:p>
      <w:r>
        <w:t>- Nincs háttérben futás</w:t>
      </w:r>
    </w:p>
    <w:p/>
    <w:p>
      <w:r>
        <w:t>8. Összegzés</w:t>
      </w:r>
    </w:p>
    <w:p/>
    <w:p>
      <w:r>
        <w:t>Egyszerű prototípus rendszer, amely könnyen továbbfejleszthető, de éles használathoz további fejlesztések szükségesek.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